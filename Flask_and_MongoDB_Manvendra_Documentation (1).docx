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sz w:val="52"/>
        </w:rPr>
        <w:t>FLASK &amp; MONGODB ATLAS</w:t>
      </w:r>
    </w:p>
    <w:p>
      <w:pPr>
        <w:jc w:val="center"/>
      </w:pPr>
      <w:r>
        <w:rPr>
          <w:b/>
          <w:sz w:val="36"/>
        </w:rPr>
        <w:t>DEVOPS ASSIGNMENT – PROJECT DOCUMENTATION</w:t>
      </w:r>
    </w:p>
    <w:p>
      <w:pPr>
        <w:jc w:val="center"/>
      </w:pPr>
      <w:r>
        <w:br/>
        <w:t>Student: Manvendra Singh</w:t>
        <w:br/>
        <w:t>Project Folder: Flask_and_MongoDB_Manvendra</w:t>
        <w:br/>
        <w:t>GitHub: https://github.com/manvendra8830-rgb/Flask-And-Mongodb</w:t>
        <w:br/>
        <w:t>Application: Flask + MongoDB Atlas</w:t>
      </w:r>
    </w:p>
    <w:p>
      <w:r>
        <w:br w:type="page"/>
      </w:r>
    </w:p>
    <w:p>
      <w:pPr>
        <w:pStyle w:val="Heading1"/>
      </w:pPr>
      <w:r>
        <w:t>1. Assignment Objective</w:t>
      </w:r>
    </w:p>
    <w:p>
      <w:r>
        <w:t>The objective is to build a Flask application with a JSON API route and a frontend form that stores submitted data in MongoDB Atlas, with proper success and error handling.</w:t>
      </w:r>
    </w:p>
    <w:p>
      <w:pPr>
        <w:pStyle w:val="ListBullet"/>
      </w:pPr>
      <w:r>
        <w:t>Task 1: Create an /api route that reads a JSON list from a backend file and returns it as JSON.</w:t>
      </w:r>
    </w:p>
    <w:p>
      <w:pPr>
        <w:pStyle w:val="ListBullet"/>
      </w:pPr>
      <w:r>
        <w:t>Task 2: Create a frontend form that inserts submitted data into MongoDB Atlas.</w:t>
      </w:r>
    </w:p>
    <w:p>
      <w:pPr>
        <w:pStyle w:val="ListBullet"/>
      </w:pPr>
      <w:r>
        <w:t>On success, redirect to another page displaying “Data submitted successfully”.</w:t>
      </w:r>
    </w:p>
    <w:p>
      <w:pPr>
        <w:pStyle w:val="ListBullet"/>
      </w:pPr>
      <w:r>
        <w:t>On error, display the error on the same page without redirection.</w:t>
      </w:r>
    </w:p>
    <w:p>
      <w:pPr>
        <w:pStyle w:val="Heading1"/>
      </w:pPr>
      <w:r>
        <w:t>2. Technologies Used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>
      <w:pPr>
        <w:pStyle w:val="ListBullet"/>
      </w:pPr>
      <w:r>
        <w:t>MongoDB Atlas</w:t>
      </w:r>
    </w:p>
    <w:p>
      <w:pPr>
        <w:pStyle w:val="ListBullet"/>
      </w:pPr>
      <w:r>
        <w:t>PyMongo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python-dotenv</w:t>
      </w:r>
    </w:p>
    <w:p>
      <w:pPr>
        <w:pStyle w:val="ListBullet"/>
      </w:pPr>
      <w:r>
        <w:t>Git and GitHub</w:t>
      </w:r>
    </w:p>
    <w:p>
      <w:pPr>
        <w:pStyle w:val="Heading1"/>
      </w:pPr>
      <w:r>
        <w:t>3. Project Structure</w:t>
      </w:r>
    </w:p>
    <w:p>
      <w:r>
        <w:rPr>
          <w:rFonts w:ascii="Courier New" w:hAnsi="Courier New"/>
          <w:sz w:val="18"/>
        </w:rPr>
        <w:t>Flask_and_MongoDB_Manvendra/</w:t>
        <w:br/>
        <w:t>├── app.py</w:t>
        <w:br/>
        <w:t>├── requirements.txt</w:t>
        <w:br/>
        <w:t>├── README.md</w:t>
        <w:br/>
        <w:t>├── .gitignore</w:t>
        <w:br/>
        <w:t>├── .env.example</w:t>
        <w:br/>
        <w:t>├── backend/</w:t>
        <w:br/>
        <w:t>│   └── data.json</w:t>
        <w:br/>
        <w:t>├── templates/</w:t>
        <w:br/>
        <w:t>│   ├── index.html</w:t>
        <w:br/>
        <w:t>│   └── success.html</w:t>
        <w:br/>
        <w:t>└── static/</w:t>
        <w:br/>
        <w:t xml:space="preserve">    └── style.css</w:t>
      </w:r>
    </w:p>
    <w:p>
      <w:r>
        <w:t>The project separates the Flask application, backend JSON data, templates, static styling, dependency configuration, and environment configuration.</w:t>
      </w:r>
    </w:p>
    <w:p>
      <w:pPr>
        <w:pStyle w:val="Heading1"/>
      </w:pPr>
      <w:r>
        <w:t>4. Environment Setup</w:t>
      </w:r>
    </w:p>
    <w:p>
      <w:r>
        <w:t>A Python virtual environment was created and the project dependencies were installed.</w:t>
      </w:r>
    </w:p>
    <w:p>
      <w:r>
        <w:rPr>
          <w:rFonts w:ascii="Courier New" w:hAnsi="Courier New"/>
          <w:sz w:val="18"/>
        </w:rPr>
        <w:t>cd ~/Flask_and_MongoDB_Manvendra</w:t>
        <w:br/>
        <w:t>python3 -m venv venv</w:t>
        <w:br/>
        <w:t>source venv/bin/activate</w:t>
        <w:br/>
        <w:t>pip install -r requirements.txt</w:t>
      </w:r>
    </w:p>
    <w:p>
      <w:r>
        <w:t>The application was run locally with:</w:t>
      </w:r>
    </w:p>
    <w:p>
      <w:r>
        <w:rPr>
          <w:rFonts w:ascii="Courier New" w:hAnsi="Courier New"/>
          <w:sz w:val="18"/>
        </w:rPr>
        <w:t>python3 app.py</w:t>
      </w:r>
    </w:p>
    <w:p>
      <w:r>
        <w:t>Local application URL:</w:t>
      </w:r>
    </w:p>
    <w:p>
      <w:r>
        <w:rPr>
          <w:rFonts w:ascii="Courier New" w:hAnsi="Courier New"/>
          <w:sz w:val="18"/>
        </w:rPr>
        <w:t>http://127.0.0.1:5000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3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842b12-36a5-4ea1-b15e-31e752278b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Project terminal showing the local development environment.</w:t>
      </w:r>
    </w:p>
    <w:p>
      <w:r>
        <w:t>The MongoDB connection string is stored in the local .env file and excluded from Git using .gitignore. Sensitive credentials are not included in this report.</w:t>
      </w:r>
    </w:p>
    <w:p>
      <w:pPr>
        <w:pStyle w:val="Heading1"/>
      </w:pPr>
      <w:r>
        <w:t>5. MongoDB Atlas Configuration</w:t>
      </w:r>
    </w:p>
    <w:p>
      <w:pPr>
        <w:pStyle w:val="Heading2"/>
      </w:pPr>
      <w:r>
        <w:t>5.1 Network Access</w:t>
      </w:r>
    </w:p>
    <w:p>
      <w:r>
        <w:t>MongoDB Atlas Network Access was configured to allow the local application to connect to the cluster.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31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2893028-b69d-43b9-bcd7-a23c5a71a3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MongoDB Atlas IP Access List.</w:t>
      </w:r>
    </w:p>
    <w:p>
      <w:pPr>
        <w:pStyle w:val="Heading2"/>
      </w:pPr>
      <w:r>
        <w:t>5.2 Database User</w:t>
      </w:r>
    </w:p>
    <w:p>
      <w:r>
        <w:t>A MongoDB Atlas database user was configured for application authentication.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31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b1b86d-ebb1-4b99-96cc-140d6db5bd1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MongoDB Atlas database user.</w:t>
      </w:r>
    </w:p>
    <w:p>
      <w:pPr>
        <w:pStyle w:val="Heading2"/>
      </w:pPr>
      <w:r>
        <w:t>5.3 Cluster</w:t>
      </w:r>
    </w:p>
    <w:p>
      <w:r>
        <w:t>A free Atlas cluster was created for development and testing.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31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f80997-5cda-4c46-b0a1-1b9a98f217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MongoDB Atlas free cluster configuration.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31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d3cbe6-ce4f-4752-9cdb-95baa2f760b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Created Cluster0 in MongoDB Atlas.</w:t>
      </w:r>
    </w:p>
    <w:p>
      <w:r>
        <w:t>The Atlas connection string was copied into the local .env configuration. The password is intentionally not reproduced in the report.</w:t>
      </w:r>
    </w:p>
    <w:p>
      <w:pPr>
        <w:pStyle w:val="Heading1"/>
      </w:pPr>
      <w:r>
        <w:t>6. Task 1 – JSON API Route</w:t>
      </w:r>
    </w:p>
    <w:p>
      <w:r>
        <w:t>The JSON list is stored in backend/data.json. The Flask /api route reads this file and returns its contents as a JSON response.</w:t>
      </w:r>
    </w:p>
    <w:p>
      <w:pPr>
        <w:pStyle w:val="Heading2"/>
      </w:pPr>
      <w:r>
        <w:t>6.1 Backend JSON Data</w:t>
      </w:r>
    </w:p>
    <w:p>
      <w:r>
        <w:rPr>
          <w:rFonts w:ascii="Courier New" w:hAnsi="Courier New"/>
          <w:sz w:val="18"/>
        </w:rPr>
        <w:t>[</w:t>
        <w:br/>
        <w:t xml:space="preserve">  {"id": 1, "name": "Manvendra", "course": "DevOps"},</w:t>
        <w:br/>
        <w:t xml:space="preserve">  {"id": 2, "name": "Flask", "course": "Web Development"},</w:t>
        <w:br/>
        <w:t xml:space="preserve">  {"id": 3, "name": "MongoDB", "course": "Database"}</w:t>
        <w:br/>
        <w:t>]</w:t>
      </w:r>
    </w:p>
    <w:p>
      <w:pPr>
        <w:pStyle w:val="Heading2"/>
      </w:pPr>
      <w:r>
        <w:t>6.2 API Endpoint</w:t>
      </w:r>
    </w:p>
    <w:p>
      <w:r>
        <w:rPr>
          <w:rFonts w:ascii="Courier New" w:hAnsi="Courier New"/>
          <w:sz w:val="18"/>
        </w:rPr>
        <w:t>GET http://127.0.0.1:5000/api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31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c5d394-f7be-4f70-9f51-3f66e218f6e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/api route returning the JSON list from backend/data.json.</w:t>
      </w:r>
    </w:p>
    <w:p>
      <w:r>
        <w:t>Result: Task 1 was successfully implemented and verified.</w:t>
      </w:r>
    </w:p>
    <w:p>
      <w:pPr>
        <w:pStyle w:val="Heading1"/>
      </w:pPr>
      <w:r>
        <w:t>7. Task 2 – Frontend Form with MongoDB Atlas</w:t>
      </w:r>
    </w:p>
    <w:p>
      <w:r>
        <w:t>The frontend provides Name, Email, and Message fields. Valid form submissions are processed by Flask and inserted into MongoDB Atlas.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31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7ad14c-3720-4942-a603-5f1c4adcc1f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Frontend form used for submission.</w:t>
      </w:r>
    </w:p>
    <w:p>
      <w:r>
        <w:rPr>
          <w:rFonts w:ascii="Courier New" w:hAnsi="Courier New"/>
          <w:sz w:val="18"/>
        </w:rPr>
        <w:t>Database: flask_db</w:t>
        <w:br/>
        <w:t>Collection: submissions</w:t>
      </w:r>
    </w:p>
    <w:p>
      <w:pPr>
        <w:pStyle w:val="Heading1"/>
      </w:pPr>
      <w:r>
        <w:t>8. Success Handling</w:t>
      </w:r>
    </w:p>
    <w:p>
      <w:r>
        <w:t>After successful insertion, the application redirects the user to the success page.</w:t>
      </w:r>
    </w:p>
    <w:p>
      <w:r>
        <w:rPr>
          <w:rFonts w:ascii="Courier New" w:hAnsi="Courier New"/>
          <w:sz w:val="18"/>
        </w:rPr>
        <w:t>http://127.0.0.1:5000/success</w:t>
      </w:r>
    </w:p>
    <w:p>
      <w:r>
        <w:t>Required success message:</w:t>
      </w:r>
    </w:p>
    <w:p>
      <w:r>
        <w:rPr>
          <w:rFonts w:ascii="Courier New" w:hAnsi="Courier New"/>
          <w:sz w:val="18"/>
        </w:rPr>
        <w:t>Data submitted successfully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31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620533-b0a0-4033-8d19-bc3069d6df7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8: Successful submission and required success message.</w:t>
      </w:r>
    </w:p>
    <w:p>
      <w:r>
        <w:t>Result: Success redirection requirement verified.</w:t>
      </w:r>
    </w:p>
    <w:p>
      <w:pPr>
        <w:pStyle w:val="Heading1"/>
      </w:pPr>
      <w:r>
        <w:t>9. MongoDB Atlas Data Verification</w:t>
      </w:r>
    </w:p>
    <w:p>
      <w:r>
        <w:t>The submitted data was verified directly in MongoDB Atlas under flask_db → submissions.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31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2b618d-d697-4e9e-9062-3923dd42872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9: flask_db database visible in MongoDB Atlas.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31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godb_collection_redac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10: submissions collection containing the submitted documents. Email values are privacy-redacted in this report.</w:t>
      </w:r>
    </w:p>
    <w:p>
      <w:r>
        <w:t>Result: Form data was successfully stored and verified in MongoDB Atlas.</w:t>
      </w:r>
    </w:p>
    <w:p>
      <w:pPr>
        <w:pStyle w:val="Heading1"/>
      </w:pPr>
      <w:r>
        <w:t>10. Error Handling</w:t>
      </w:r>
    </w:p>
    <w:p>
      <w:r>
        <w:t>If required form fields are missing, the application displays the error on the same form page and does not redirect to the success page.</w:t>
      </w:r>
    </w:p>
    <w:p>
      <w:r>
        <w:rPr>
          <w:rFonts w:ascii="Courier New" w:hAnsi="Courier New"/>
          <w:sz w:val="18"/>
        </w:rPr>
        <w:t>Error: All fields are required.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31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60aebc-1e2b-45a2-b4fc-62f4d89f792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11: Validation error displayed on the same form page.</w:t>
      </w:r>
    </w:p>
    <w:p>
      <w:r>
        <w:t>Result: Same-page error handling requirement verified.</w:t>
      </w:r>
    </w:p>
    <w:p>
      <w:pPr>
        <w:pStyle w:val="Heading1"/>
      </w:pPr>
      <w:r>
        <w:t>11. Security and Credential Handling</w:t>
      </w:r>
    </w:p>
    <w:p>
      <w:pPr>
        <w:pStyle w:val="ListBullet"/>
      </w:pPr>
      <w:r>
        <w:t>MongoDB credentials are stored in the local .env file.</w:t>
      </w:r>
    </w:p>
    <w:p>
      <w:pPr>
        <w:pStyle w:val="ListBullet"/>
      </w:pPr>
      <w:r>
        <w:t>.env is excluded from version control through .gitignore.</w:t>
      </w:r>
    </w:p>
    <w:p>
      <w:pPr>
        <w:pStyle w:val="ListBullet"/>
      </w:pPr>
      <w:r>
        <w:t>The public GitHub repository does not contain the MongoDB password.</w:t>
      </w:r>
    </w:p>
    <w:p>
      <w:pPr>
        <w:pStyle w:val="ListBullet"/>
      </w:pPr>
      <w:r>
        <w:t>An .env.example file is provided as a safe configuration template.</w:t>
      </w:r>
    </w:p>
    <w:p>
      <w:pPr>
        <w:pStyle w:val="ListBullet"/>
      </w:pPr>
      <w:r>
        <w:t>Sensitive credentials are not reproduced in this documentation.</w:t>
      </w:r>
    </w:p>
    <w:p>
      <w:pPr>
        <w:pStyle w:val="Heading1"/>
      </w:pPr>
      <w:r>
        <w:t>12. Testing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D3"/>
          </w:tcPr>
          <w:p>
            <w:r>
              <w:t>Test Case</w:t>
            </w:r>
          </w:p>
        </w:tc>
        <w:tc>
          <w:tcPr>
            <w:tcW w:type="dxa" w:w="3360"/>
            <w:shd w:fill="D9EAD3"/>
          </w:tcPr>
          <w:p>
            <w:r>
              <w:t>Expected Result</w:t>
            </w:r>
          </w:p>
        </w:tc>
        <w:tc>
          <w:tcPr>
            <w:tcW w:type="dxa" w:w="3360"/>
            <w:shd w:fill="D9EAD3"/>
          </w:tcPr>
          <w:p>
            <w:r>
              <w:t>Status</w:t>
            </w:r>
          </w:p>
        </w:tc>
      </w:tr>
      <w:tr>
        <w:tc>
          <w:tcPr>
            <w:tcW w:type="dxa" w:w="3360"/>
          </w:tcPr>
          <w:p>
            <w:r>
              <w:t>/api route</w:t>
            </w:r>
          </w:p>
        </w:tc>
        <w:tc>
          <w:tcPr>
            <w:tcW w:type="dxa" w:w="3360"/>
          </w:tcPr>
          <w:p>
            <w:r>
              <w:t>Returns JSON list from backend/data.json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Valid form submission</w:t>
            </w:r>
          </w:p>
        </w:tc>
        <w:tc>
          <w:tcPr>
            <w:tcW w:type="dxa" w:w="3360"/>
          </w:tcPr>
          <w:p>
            <w:r>
              <w:t>Data inserted into MongoDB Atlas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Success handling</w:t>
            </w:r>
          </w:p>
        </w:tc>
        <w:tc>
          <w:tcPr>
            <w:tcW w:type="dxa" w:w="3360"/>
          </w:tcPr>
          <w:p>
            <w:r>
              <w:t>Redirects to /success and shows required message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MongoDB verification</w:t>
            </w:r>
          </w:p>
        </w:tc>
        <w:tc>
          <w:tcPr>
            <w:tcW w:type="dxa" w:w="3360"/>
          </w:tcPr>
          <w:p>
            <w:r>
              <w:t>Document visible in submissions collection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Missing required fields</w:t>
            </w:r>
          </w:p>
        </w:tc>
        <w:tc>
          <w:tcPr>
            <w:tcW w:type="dxa" w:w="3360"/>
          </w:tcPr>
          <w:p>
            <w:r>
              <w:t>Error shown on same form page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  <w:tr>
        <w:tc>
          <w:tcPr>
            <w:tcW w:type="dxa" w:w="3360"/>
          </w:tcPr>
          <w:p>
            <w:r>
              <w:t>GitHub security</w:t>
            </w:r>
          </w:p>
        </w:tc>
        <w:tc>
          <w:tcPr>
            <w:tcW w:type="dxa" w:w="3360"/>
          </w:tcPr>
          <w:p>
            <w:r>
              <w:t>.env/password not published</w:t>
            </w:r>
          </w:p>
        </w:tc>
        <w:tc>
          <w:tcPr>
            <w:tcW w:type="dxa" w:w="3360"/>
          </w:tcPr>
          <w:p>
            <w:r>
              <w:t>PASS</w:t>
            </w:r>
          </w:p>
        </w:tc>
      </w:tr>
    </w:tbl>
    <w:p>
      <w:pPr>
        <w:pStyle w:val="Heading1"/>
      </w:pPr>
      <w:r>
        <w:t>13. GitHub Repository</w:t>
      </w:r>
    </w:p>
    <w:p>
      <w:r>
        <w:t>The complete source code was pushed to the following public repository:</w:t>
      </w:r>
    </w:p>
    <w:p>
      <w:r>
        <w:rPr>
          <w:b/>
        </w:rPr>
        <w:t>https://github.com/manvendra8830-rgb/Flask-And-Mongodb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31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b562cb3-0f19-480f-bdd0-329b89e0fdc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3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12: GitHub repository containing the project source code.</w:t>
      </w:r>
    </w:p>
    <w:p>
      <w:r>
        <w:t>The repository contains the source code, backend JSON file, templates, static files, requirements.txt, README.md, and .gitignore. The local virtual environment and .env credentials are excluded.</w:t>
      </w:r>
    </w:p>
    <w:p>
      <w:pPr>
        <w:pStyle w:val="Heading1"/>
      </w:pPr>
      <w:r>
        <w:t>14. Important Commands Used</w:t>
      </w:r>
    </w:p>
    <w:p>
      <w:r>
        <w:rPr>
          <w:rFonts w:ascii="Courier New" w:hAnsi="Courier New"/>
          <w:sz w:val="18"/>
        </w:rPr>
        <w:t># Create virtual environment</w:t>
        <w:br/>
        <w:t>python3 -m venv venv</w:t>
        <w:br/>
        <w:t>source venv/bin/activate</w:t>
        <w:br/>
        <w:br/>
        <w:t># Install dependencies</w:t>
        <w:br/>
        <w:t>pip install -r requirements.txt</w:t>
        <w:br/>
        <w:br/>
        <w:t># Run application</w:t>
        <w:br/>
        <w:t>python3 app.py</w:t>
        <w:br/>
        <w:br/>
        <w:t># Git workflow</w:t>
        <w:br/>
        <w:t>git init</w:t>
        <w:br/>
        <w:t>git add .</w:t>
        <w:br/>
        <w:t>git commit -m "Complete Flask MongoDB assignment"</w:t>
        <w:br/>
        <w:t>git branch -M main</w:t>
        <w:br/>
        <w:t>git remote add origin &lt;GitHub-Repository-URL&gt;</w:t>
        <w:br/>
        <w:t>git push -u origin main</w:t>
      </w:r>
    </w:p>
    <w:p>
      <w:pPr>
        <w:pStyle w:val="Heading1"/>
      </w:pPr>
      <w:r>
        <w:t>15. Submission Checklist</w:t>
      </w:r>
    </w:p>
    <w:p>
      <w:pPr>
        <w:pStyle w:val="ListBullet"/>
      </w:pPr>
      <w:r>
        <w:t>✓ Complete Flask application code</w:t>
      </w:r>
    </w:p>
    <w:p>
      <w:pPr>
        <w:pStyle w:val="ListBullet"/>
      </w:pPr>
      <w:r>
        <w:t>✓ Backend JSON file</w:t>
      </w:r>
    </w:p>
    <w:p>
      <w:pPr>
        <w:pStyle w:val="ListBullet"/>
      </w:pPr>
      <w:r>
        <w:t>✓ Frontend templates and CSS</w:t>
      </w:r>
    </w:p>
    <w:p>
      <w:pPr>
        <w:pStyle w:val="ListBullet"/>
      </w:pPr>
      <w:r>
        <w:t>✓ requirements.txt</w:t>
      </w:r>
    </w:p>
    <w:p>
      <w:pPr>
        <w:pStyle w:val="ListBullet"/>
      </w:pPr>
      <w:r>
        <w:t>✓ README.md</w:t>
      </w:r>
    </w:p>
    <w:p>
      <w:pPr>
        <w:pStyle w:val="ListBullet"/>
      </w:pPr>
      <w:r>
        <w:t>✓ .gitignore and .env.example</w:t>
      </w:r>
    </w:p>
    <w:p>
      <w:pPr>
        <w:pStyle w:val="ListBullet"/>
      </w:pPr>
      <w:r>
        <w:t>✓ MongoDB Atlas integration</w:t>
      </w:r>
    </w:p>
    <w:p>
      <w:pPr>
        <w:pStyle w:val="ListBullet"/>
      </w:pPr>
      <w:r>
        <w:t>✓ Documentation with screenshots, commands, and explanations</w:t>
      </w:r>
    </w:p>
    <w:p>
      <w:pPr>
        <w:pStyle w:val="ListBullet"/>
      </w:pPr>
      <w:r>
        <w:t>✓ GitHub repository link</w:t>
      </w:r>
    </w:p>
    <w:p>
      <w:pPr>
        <w:pStyle w:val="ListBullet"/>
      </w:pPr>
      <w:r>
        <w:t>✓ Final project folder named Flask_and_MongoDB_Manvendra</w:t>
      </w:r>
    </w:p>
    <w:p>
      <w:pPr>
        <w:pStyle w:val="ListBullet"/>
      </w:pPr>
      <w:r>
        <w:t>✓ Final ZIP named Flask_and_MongoDB_Manvendra.zip</w:t>
      </w:r>
    </w:p>
    <w:p>
      <w:r>
        <w:t>Before creating the final ZIP, the local .env file and venv directory must not be included. The ZIP should contain the complete project source code and this documentation.</w:t>
      </w:r>
    </w:p>
    <w:p>
      <w:pPr>
        <w:pStyle w:val="Heading1"/>
      </w:pPr>
      <w:r>
        <w:t>16. Conclusion</w:t>
      </w:r>
    </w:p>
    <w:p>
      <w:r>
        <w:t>The Flask &amp; MongoDB Atlas assignment has been implemented and tested according to the stated requirements. The project demonstrates the required JSON API, backend JSON-file handling, frontend form submission, MongoDB Atlas storage, successful redirection, and same-page error handling. The application was verified through browser testing and MongoDB Atlas Data Explorer, and the source code was published to GitHub.</w:t>
      </w:r>
    </w:p>
    <w:p>
      <w:pPr>
        <w:jc w:val="center"/>
      </w:pPr>
      <w:r>
        <w:rPr>
          <w:b/>
        </w:rPr>
        <w:t>END OF DOCUMENTATION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